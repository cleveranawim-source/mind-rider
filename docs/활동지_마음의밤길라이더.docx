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</w:pPr>
      <w:r>
        <w:rPr>
          <w:rFonts w:ascii="BM JUA" w:hAnsi="BM JUA" w:eastAsia="BM JUA" w:cs="BM JUA"/>
          <w:b/>
          <w:i w:val="0"/>
          <w:color w:val="2E2A55"/>
          <w:sz w:val="50"/>
        </w:rPr>
        <w:t>🌙 마음의 밤길 라이더</w:t>
      </w:r>
    </w:p>
    <w:p>
      <w:pPr>
        <w:keepNext w:val="0"/>
        <w:spacing w:before="0" w:after="200"/>
      </w:pPr>
      <w:r>
        <w:rPr>
          <w:rFonts w:ascii="BM JUA" w:hAnsi="BM JUA" w:eastAsia="BM JUA" w:cs="BM JUA"/>
          <w:b/>
          <w:i w:val="0"/>
          <w:color w:val="FFFFFF"/>
          <w:sz w:val="22"/>
          <w:shd w:val="clear" w:color="auto" w:fill="2E2A55"/>
        </w:rPr>
        <w:t xml:space="preserve"> 활동지 </w:t>
      </w:r>
      <w:r>
        <w:rPr>
          <w:rFonts w:ascii="MARU BuriOTF Beta" w:hAnsi="MARU BuriOTF Beta" w:eastAsia="MARU BuriOTF Beta" w:cs="MARU BuriOTF Beta"/>
          <w:b w:val="0"/>
          <w:i/>
          <w:color w:val="7A7A85"/>
          <w:sz w:val="20"/>
        </w:rPr>
        <w:t xml:space="preserve">   오늘 달린 길의 마음을 기록해볼까요?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1400"/>
        <w:gridCol w:w="1400"/>
        <w:gridCol w:w="5546"/>
      </w:tblGrid>
      <w:tr>
        <w:tc>
          <w:tcPr>
            <w:tcW w:type="dxa" w:w="1400"/>
            <w:tcMar>
              <w:top w:w="40" w:type="dxa"/>
              <w:bottom w:w="10" w:type="dxa"/>
              <w:start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7A7A85"/>
                <w:sz w:val="17"/>
              </w:rPr>
              <w:t>학년</w:t>
            </w:r>
          </w:p>
        </w:tc>
        <w:tc>
          <w:tcPr>
            <w:tcW w:type="dxa" w:w="1400"/>
            <w:tcMar>
              <w:top w:w="40" w:type="dxa"/>
              <w:bottom w:w="10" w:type="dxa"/>
              <w:start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7A7A85"/>
                <w:sz w:val="17"/>
              </w:rPr>
              <w:t>반</w:t>
            </w:r>
          </w:p>
        </w:tc>
        <w:tc>
          <w:tcPr>
            <w:tcW w:type="dxa" w:w="1400"/>
            <w:tcMar>
              <w:top w:w="40" w:type="dxa"/>
              <w:bottom w:w="10" w:type="dxa"/>
              <w:start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7A7A85"/>
                <w:sz w:val="17"/>
              </w:rPr>
              <w:t>번</w:t>
            </w:r>
          </w:p>
        </w:tc>
        <w:tc>
          <w:tcPr>
            <w:tcW w:type="dxa" w:w="5546"/>
            <w:tcMar>
              <w:top w:w="40" w:type="dxa"/>
              <w:bottom w:w="10" w:type="dxa"/>
              <w:start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7A7A85"/>
                <w:sz w:val="17"/>
              </w:rPr>
              <w:t>이름</w:t>
            </w:r>
          </w:p>
        </w:tc>
      </w:tr>
      <w:tr>
        <w:tc>
          <w:tcPr>
            <w:tcW w:type="dxa" w:w="1400"/>
            <w:tcMar>
              <w:top w:w="10" w:type="dxa"/>
              <w:bottom w:w="40" w:type="dxa"/>
              <w:start w:w="100" w:type="dxa"/>
              <w:end w:w="100" w:type="dxa"/>
            </w:tcMar>
            <w:tcBorders>
              <w:top w:val="nil"/>
              <w:left w:val="nil"/>
              <w:bottom w:val="single" w:sz="6" w:color="C9C2E0"/>
              <w:right w:val="nil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4"/>
              </w:rPr>
              <w:t xml:space="preserve"> </w:t>
            </w:r>
          </w:p>
        </w:tc>
        <w:tc>
          <w:tcPr>
            <w:tcW w:type="dxa" w:w="1400"/>
            <w:tcMar>
              <w:top w:w="10" w:type="dxa"/>
              <w:bottom w:w="40" w:type="dxa"/>
              <w:start w:w="100" w:type="dxa"/>
              <w:end w:w="100" w:type="dxa"/>
            </w:tcMar>
            <w:tcBorders>
              <w:top w:val="nil"/>
              <w:left w:val="nil"/>
              <w:bottom w:val="single" w:sz="6" w:color="C9C2E0"/>
              <w:right w:val="nil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4"/>
              </w:rPr>
              <w:t xml:space="preserve"> </w:t>
            </w:r>
          </w:p>
        </w:tc>
        <w:tc>
          <w:tcPr>
            <w:tcW w:type="dxa" w:w="1400"/>
            <w:tcMar>
              <w:top w:w="10" w:type="dxa"/>
              <w:bottom w:w="40" w:type="dxa"/>
              <w:start w:w="100" w:type="dxa"/>
              <w:end w:w="100" w:type="dxa"/>
            </w:tcMar>
            <w:tcBorders>
              <w:top w:val="nil"/>
              <w:left w:val="nil"/>
              <w:bottom w:val="single" w:sz="6" w:color="C9C2E0"/>
              <w:right w:val="nil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4"/>
              </w:rPr>
              <w:t xml:space="preserve"> </w:t>
            </w:r>
          </w:p>
        </w:tc>
        <w:tc>
          <w:tcPr>
            <w:tcW w:type="dxa" w:w="5546"/>
            <w:tcMar>
              <w:top w:w="10" w:type="dxa"/>
              <w:bottom w:w="40" w:type="dxa"/>
              <w:start w:w="100" w:type="dxa"/>
              <w:end w:w="100" w:type="dxa"/>
            </w:tcMar>
            <w:tcBorders>
              <w:top w:val="nil"/>
              <w:left w:val="nil"/>
              <w:bottom w:val="single" w:sz="6" w:color="C9C2E0"/>
              <w:right w:val="nil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4"/>
              </w:rPr>
              <w:t xml:space="preserve"> </w:t>
            </w:r>
          </w:p>
        </w:tc>
      </w:tr>
    </w:tbl>
    <w:p>
      <w:pPr>
        <w:spacing w:before="80" w:after="280"/>
        <w:pBdr>
          <w:bottom w:val="single" w:sz="4" w:space="4" w:color="E4E0F0"/>
        </w:pBdr>
      </w:pPr>
    </w:p>
    <w:p>
      <w:pPr>
        <w:keepNext w:val="0"/>
        <w:spacing w:before="0" w:after="160"/>
      </w:pPr>
      <w:r>
        <w:rPr>
          <w:rFonts w:ascii="BM JUA" w:hAnsi="BM JUA" w:eastAsia="BM JUA" w:cs="BM JUA"/>
          <w:b/>
          <w:i w:val="0"/>
          <w:color w:val="2E2A55"/>
          <w:sz w:val="26"/>
        </w:rPr>
        <w:t>오늘 달린 길</w:t>
      </w:r>
      <w:r>
        <w:rPr>
          <w:rFonts w:ascii="Pretendard" w:hAnsi="Pretendard" w:eastAsia="Pretendard" w:cs="Pretendard"/>
          <w:b w:val="0"/>
          <w:i w:val="0"/>
          <w:color w:val="7A7A85"/>
          <w:sz w:val="18"/>
        </w:rPr>
        <w:t xml:space="preserve">   — 오늘 달린 길에 표시하세요</w:t>
      </w:r>
    </w:p>
    <w:tbl>
      <w:tblPr>
        <w:tblW w:type="dxa" w:w="974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30" w:type="dxa"/>
              <w:bottom w:w="30" w:type="dxa"/>
              <w:start w:w="30" w:type="dxa"/>
              <w:end w:w="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1140" cy="2070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07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Mar>
              <w:top w:w="30" w:type="dxa"/>
              <w:bottom w:w="30" w:type="dxa"/>
              <w:start w:w="30" w:type="dxa"/>
              <w:end w:w="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1140" cy="20898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0898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Mar>
              <w:top w:w="30" w:type="dxa"/>
              <w:bottom w:w="30" w:type="dxa"/>
              <w:start w:w="30" w:type="dxa"/>
              <w:end w:w="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1140" cy="2070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le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07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6"/>
            <w:tcMar>
              <w:top w:w="30" w:type="dxa"/>
              <w:bottom w:w="30" w:type="dxa"/>
              <w:start w:w="30" w:type="dxa"/>
              <w:end w:w="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1140" cy="2070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t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07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6"/>
            <w:shd w:val="clear" w:color="auto" w:fill="E3F5EF"/>
            <w:tcMar>
              <w:top w:w="50" w:type="dxa"/>
              <w:bottom w:w="50" w:type="dxa"/>
              <w:start w:w="20" w:type="dxa"/>
              <w:end w:w="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8"/>
              </w:rPr>
              <w:t>☐  🌃 밤의 숲</w:t>
            </w:r>
          </w:p>
        </w:tc>
        <w:tc>
          <w:tcPr>
            <w:tcW w:type="dxa" w:w="2436"/>
            <w:shd w:val="clear" w:color="auto" w:fill="E7F1F8"/>
            <w:tcMar>
              <w:top w:w="50" w:type="dxa"/>
              <w:bottom w:w="50" w:type="dxa"/>
              <w:start w:w="20" w:type="dxa"/>
              <w:end w:w="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E4A6B"/>
                <w:sz w:val="18"/>
              </w:rPr>
              <w:t>☐  🌊 새벽 바다</w:t>
            </w:r>
          </w:p>
        </w:tc>
        <w:tc>
          <w:tcPr>
            <w:tcW w:type="dxa" w:w="2436"/>
            <w:shd w:val="clear" w:color="auto" w:fill="FBEEE3"/>
            <w:tcMar>
              <w:top w:w="50" w:type="dxa"/>
              <w:bottom w:w="50" w:type="dxa"/>
              <w:start w:w="20" w:type="dxa"/>
              <w:end w:w="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18"/>
              </w:rPr>
              <w:t>☐  🏮 노을 등불 골목</w:t>
            </w:r>
          </w:p>
        </w:tc>
        <w:tc>
          <w:tcPr>
            <w:tcW w:type="dxa" w:w="2436"/>
            <w:shd w:val="clear" w:color="auto" w:fill="EEEAF9"/>
            <w:tcMar>
              <w:top w:w="50" w:type="dxa"/>
              <w:bottom w:w="50" w:type="dxa"/>
              <w:start w:w="20" w:type="dxa"/>
              <w:end w:w="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8"/>
              </w:rPr>
              <w:t>☐  🌆 도시의 밤 별빛 길</w:t>
            </w:r>
          </w:p>
        </w:tc>
      </w:tr>
    </w:tbl>
    <w:p>
      <w:pPr>
        <w:keepNext w:val="0"/>
        <w:spacing w:before="280" w:after="80"/>
      </w:pPr>
      <w:r>
        <w:rPr>
          <w:rFonts w:ascii="BM JUA" w:hAnsi="BM JUA" w:eastAsia="BM JUA" w:cs="BM JUA"/>
          <w:b/>
          <w:i w:val="0"/>
          <w:color w:val="2E2A55"/>
          <w:sz w:val="26"/>
        </w:rPr>
        <w:t xml:space="preserve">①  </w:t>
      </w:r>
      <w:r>
        <w:rPr>
          <w:rFonts w:ascii="BM JUA" w:hAnsi="BM JUA" w:eastAsia="BM JUA" w:cs="BM JUA"/>
          <w:b/>
          <w:i w:val="0"/>
          <w:color w:val="2E2A55"/>
          <w:sz w:val="26"/>
        </w:rPr>
        <w:t>오늘 만난 생각 덩어리</w:t>
      </w:r>
    </w:p>
    <w:p>
      <w:pPr>
        <w:keepNext w:val="0"/>
        <w:spacing w:before="0" w:after="120"/>
      </w:pPr>
      <w:r>
        <w:rPr>
          <w:rFonts w:ascii="Pretendard" w:hAnsi="Pretendard" w:eastAsia="Pretendard" w:cs="Pretendard"/>
          <w:b w:val="0"/>
          <w:i/>
          <w:color w:val="7A7A85"/>
          <w:sz w:val="18"/>
        </w:rPr>
        <w:t>부딪혔거나 아슬아슬하게 피한 검붉은 생각 하나를 적어보세요.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3EEFB"/>
            <w:tcBorders>
              <w:top w:val="single" w:sz="5" w:color="D9CFF0"/>
              <w:left w:val="single" w:sz="5" w:color="D9CFF0"/>
              <w:bottom w:val="single" w:sz="5" w:color="D9CFF0"/>
              <w:right w:val="single" w:sz="5" w:color="D9CFF0"/>
            </w:tcBorders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jc w:val="center"/>
            </w:pPr>
            <w:r/>
            <w:r>
              <w:rPr>
                <w:rFonts w:ascii="MARU BuriOTF Beta" w:hAnsi="MARU BuriOTF Beta" w:eastAsia="MARU BuriOTF Beta" w:cs="MARU BuriOTF Beta"/>
                <w:b w:val="0"/>
                <w:i w:val="0"/>
                <w:color w:val="B7AED8"/>
                <w:sz w:val="24"/>
              </w:rPr>
              <w:t>“                                                                  ”</w:t>
            </w:r>
          </w:p>
          <w:p>
            <w:pPr>
              <w:spacing w:before="320"/>
              <w:ind w:left="1200" w:right="1200"/>
              <w:pBdr>
                <w:bottom w:val="single" w:sz="4" w:space="4" w:color="D9CFF0"/>
              </w:pBdr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6"/>
              </w:rPr>
              <w:t xml:space="preserve"> </w:t>
            </w:r>
          </w:p>
        </w:tc>
      </w:tr>
    </w:tbl>
    <w:p>
      <w:pPr>
        <w:keepNext w:val="0"/>
        <w:spacing w:before="280" w:after="80"/>
      </w:pPr>
      <w:r>
        <w:rPr>
          <w:rFonts w:ascii="BM JUA" w:hAnsi="BM JUA" w:eastAsia="BM JUA" w:cs="BM JUA"/>
          <w:b/>
          <w:i w:val="0"/>
          <w:color w:val="2E2A55"/>
          <w:sz w:val="26"/>
        </w:rPr>
        <w:t xml:space="preserve">②  </w:t>
      </w:r>
      <w:r>
        <w:rPr>
          <w:rFonts w:ascii="BM JUA" w:hAnsi="BM JUA" w:eastAsia="BM JUA" w:cs="BM JUA"/>
          <w:b/>
          <w:i w:val="0"/>
          <w:color w:val="2E2A55"/>
          <w:sz w:val="26"/>
        </w:rPr>
        <w:t>갈림길 — 내가 고른 문장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7346"/>
      </w:tblGrid>
      <w:tr>
        <w:tc>
          <w:tcPr>
            <w:tcW w:type="dxa" w:w="2400"/>
            <w:shd w:val="clear" w:color="auto" w:fill="F3EEFB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DAF5"/>
              <w:left w:val="single" w:sz="4" w:color="E4DAF5"/>
              <w:bottom w:val="single" w:sz="4" w:color="E4DAF5"/>
              <w:right w:val="single" w:sz="4" w:color="E4DAF5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8"/>
              </w:rPr>
              <w:t>결과 화면에서 옮겨 적기</w:t>
            </w:r>
          </w:p>
        </w:tc>
        <w:tc>
          <w:tcPr>
            <w:tcW w:type="dxa" w:w="7346"/>
            <w:shd w:val="clear" w:color="auto" w:fill="FFFFFF"/>
            <w:tcMar>
              <w:top w:w="90" w:type="dxa"/>
              <w:bottom w:w="90" w:type="dxa"/>
              <w:start w:w="160" w:type="dxa"/>
              <w:end w:w="120" w:type="dxa"/>
            </w:tcMar>
            <w:vAlign w:val="center"/>
            <w:tcBorders>
              <w:top w:val="single" w:sz="4" w:color="E4DAF5"/>
              <w:left w:val="single" w:sz="4" w:color="E4DAF5"/>
              <w:bottom w:val="single" w:sz="4" w:color="E4DAF5"/>
              <w:right w:val="single" w:sz="4" w:color="E4DAF5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0"/>
              </w:rPr>
              <w:t xml:space="preserve"> </w:t>
            </w:r>
          </w:p>
        </w:tc>
      </w:tr>
      <w:tr>
        <w:tc>
          <w:tcPr>
            <w:tcW w:type="dxa" w:w="2400"/>
            <w:shd w:val="clear" w:color="auto" w:fill="F3EEFB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DAF5"/>
              <w:left w:val="single" w:sz="4" w:color="E4DAF5"/>
              <w:bottom w:val="single" w:sz="4" w:color="E4DAF5"/>
              <w:right w:val="single" w:sz="4" w:color="E4DAF5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8"/>
              </w:rPr>
              <w:t>비슷한 나의 실제 상황</w:t>
            </w:r>
          </w:p>
        </w:tc>
        <w:tc>
          <w:tcPr>
            <w:tcW w:type="dxa" w:w="7346"/>
            <w:shd w:val="clear" w:color="auto" w:fill="FFFFFF"/>
            <w:tcMar>
              <w:top w:w="90" w:type="dxa"/>
              <w:bottom w:w="90" w:type="dxa"/>
              <w:start w:w="160" w:type="dxa"/>
              <w:end w:w="120" w:type="dxa"/>
            </w:tcMar>
            <w:vAlign w:val="center"/>
            <w:tcBorders>
              <w:top w:val="single" w:sz="4" w:color="E4DAF5"/>
              <w:left w:val="single" w:sz="4" w:color="E4DAF5"/>
              <w:bottom w:val="single" w:sz="4" w:color="E4DAF5"/>
              <w:right w:val="single" w:sz="4" w:color="E4DAF5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0"/>
              </w:rPr>
              <w:t xml:space="preserve"> </w:t>
            </w:r>
          </w:p>
        </w:tc>
      </w:tr>
      <w:tr>
        <w:tc>
          <w:tcPr>
            <w:tcW w:type="dxa" w:w="2400"/>
            <w:shd w:val="clear" w:color="auto" w:fill="F3EEFB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DAF5"/>
              <w:left w:val="single" w:sz="4" w:color="E4DAF5"/>
              <w:bottom w:val="single" w:sz="4" w:color="E4DAF5"/>
              <w:right w:val="single" w:sz="4" w:color="E4DAF5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5B4B9E"/>
                <w:sz w:val="18"/>
              </w:rPr>
              <w:t>그 상황에서 쓸 나만의 문장</w:t>
            </w:r>
          </w:p>
        </w:tc>
        <w:tc>
          <w:tcPr>
            <w:tcW w:type="dxa" w:w="7346"/>
            <w:shd w:val="clear" w:color="auto" w:fill="FFFFFF"/>
            <w:tcMar>
              <w:top w:w="90" w:type="dxa"/>
              <w:bottom w:w="90" w:type="dxa"/>
              <w:start w:w="160" w:type="dxa"/>
              <w:end w:w="120" w:type="dxa"/>
            </w:tcMar>
            <w:vAlign w:val="center"/>
            <w:tcBorders>
              <w:top w:val="single" w:sz="4" w:color="E4DAF5"/>
              <w:left w:val="single" w:sz="4" w:color="E4DAF5"/>
              <w:bottom w:val="single" w:sz="4" w:color="E4DAF5"/>
              <w:right w:val="single" w:sz="4" w:color="E4DAF5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0"/>
              </w:rPr>
              <w:t xml:space="preserve"> </w:t>
            </w:r>
          </w:p>
        </w:tc>
      </w:tr>
    </w:tbl>
    <w:p>
      <w:pPr>
        <w:keepNext w:val="0"/>
        <w:spacing w:before="280" w:after="80"/>
      </w:pPr>
      <w:r>
        <w:rPr>
          <w:rFonts w:ascii="BM JUA" w:hAnsi="BM JUA" w:eastAsia="BM JUA" w:cs="BM JUA"/>
          <w:b/>
          <w:i w:val="0"/>
          <w:color w:val="2E2A55"/>
          <w:sz w:val="26"/>
        </w:rPr>
        <w:t xml:space="preserve">③  </w:t>
      </w:r>
      <w:r>
        <w:rPr>
          <w:rFonts w:ascii="BM JUA" w:hAnsi="BM JUA" w:eastAsia="BM JUA" w:cs="BM JUA"/>
          <w:b/>
          <w:i w:val="0"/>
          <w:color w:val="2E2A55"/>
          <w:sz w:val="26"/>
        </w:rPr>
        <w:t>내 마음 온도 그래프</w:t>
      </w:r>
    </w:p>
    <w:p>
      <w:pPr>
        <w:spacing w:after="160" w:before="40"/>
        <w:jc w:val="center"/>
      </w:pPr>
      <w:r>
        <w:drawing>
          <wp:inline xmlns:a="http://schemas.openxmlformats.org/drawingml/2006/main" xmlns:pic="http://schemas.openxmlformats.org/drawingml/2006/picture">
            <wp:extent cx="5817387" cy="618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7387" cy="6180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3400"/>
        <w:gridCol w:w="4846"/>
      </w:tblGrid>
      <w:tr>
        <w:tc>
          <w:tcPr>
            <w:tcW w:type="dxa" w:w="1500"/>
            <w:shd w:val="clear" w:color="auto" w:fill="FBE7E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C0472E"/>
                <w:sz w:val="18"/>
              </w:rPr>
              <w:t>최고 온도</w:t>
            </w:r>
          </w:p>
          <w:p>
            <w:pPr>
              <w:spacing w:after="0"/>
              <w:jc w:val="center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C0472E"/>
                <w:sz w:val="18"/>
              </w:rPr>
              <w:t>(       °)</w:t>
            </w:r>
          </w:p>
        </w:tc>
        <w:tc>
          <w:tcPr>
            <w:tcW w:type="dxa" w:w="3400"/>
            <w:shd w:val="clear" w:color="auto" w:fill="F8F7FB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7"/>
              </w:rPr>
              <w:t>그 순간 나는 (무엇과 부딪혔나 / 무엇을 했나)</w:t>
            </w:r>
          </w:p>
        </w:tc>
        <w:tc>
          <w:tcPr>
            <w:tcW w:type="dxa" w:w="4846"/>
            <w:shd w:val="clear" w:color="auto" w:fill="FFFFFF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0"/>
              </w:rPr>
              <w:t xml:space="preserve"> </w:t>
            </w:r>
          </w:p>
        </w:tc>
      </w:tr>
      <w:tr>
        <w:tc>
          <w:tcPr>
            <w:tcW w:type="dxa" w:w="1500"/>
            <w:shd w:val="clear" w:color="auto" w:fill="E3EEFB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18"/>
              </w:rPr>
              <w:t>평균 온도</w:t>
            </w:r>
          </w:p>
          <w:p>
            <w:pPr>
              <w:spacing w:after="0"/>
              <w:jc w:val="center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2E6F9E"/>
                <w:sz w:val="18"/>
              </w:rPr>
              <w:t>(       °)</w:t>
            </w:r>
          </w:p>
        </w:tc>
        <w:tc>
          <w:tcPr>
            <w:tcW w:type="dxa" w:w="3400"/>
            <w:shd w:val="clear" w:color="auto" w:fill="F8F7FB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</w:pPr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5B4B9E"/>
                <w:sz w:val="17"/>
              </w:rPr>
              <w:t>온도를 내린 나의 방법</w:t>
            </w:r>
          </w:p>
        </w:tc>
        <w:tc>
          <w:tcPr>
            <w:tcW w:type="dxa" w:w="4846"/>
            <w:shd w:val="clear" w:color="auto" w:fill="FFFFFF"/>
            <w:tcMar>
              <w:top w:w="90" w:type="dxa"/>
              <w:bottom w:w="90" w:type="dxa"/>
              <w:start w:w="150" w:type="dxa"/>
              <w:end w:w="120" w:type="dxa"/>
            </w:tcMar>
            <w:vAlign w:val="center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</w:tcPr>
          <w:p>
            <w:pPr>
              <w:spacing w:after="0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20"/>
              </w:rPr>
              <w:t xml:space="preserve"> </w:t>
            </w:r>
          </w:p>
        </w:tc>
      </w:tr>
    </w:tbl>
    <w:p>
      <w:pPr>
        <w:keepNext w:val="0"/>
        <w:spacing w:before="280" w:after="80"/>
      </w:pPr>
      <w:r>
        <w:rPr>
          <w:rFonts w:ascii="BM JUA" w:hAnsi="BM JUA" w:eastAsia="BM JUA" w:cs="BM JUA"/>
          <w:b/>
          <w:i w:val="0"/>
          <w:color w:val="2E2A55"/>
          <w:sz w:val="26"/>
        </w:rPr>
        <w:t xml:space="preserve">④  </w:t>
      </w:r>
      <w:r>
        <w:rPr>
          <w:rFonts w:ascii="BM JUA" w:hAnsi="BM JUA" w:eastAsia="BM JUA" w:cs="BM JUA"/>
          <w:b/>
          <w:i w:val="0"/>
          <w:color w:val="2E2A55"/>
          <w:sz w:val="26"/>
        </w:rPr>
        <w:t>폭풍 구간에서 나는…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8F7FB"/>
            <w:tcBorders>
              <w:top w:val="single" w:sz="4" w:color="E4E0F0"/>
              <w:left w:val="single" w:sz="4" w:color="E4E0F0"/>
              <w:bottom w:val="single" w:sz="4" w:color="E4E0F0"/>
              <w:right w:val="single" w:sz="4" w:color="E4E0F0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r/>
            <w:r>
              <w:rPr>
                <w:rFonts w:ascii="Pretendard Medium" w:hAnsi="Pretendard Medium" w:eastAsia="Pretendard Medium" w:cs="Pretendard Medium"/>
                <w:b w:val="0"/>
                <w:i w:val="0"/>
                <w:color w:val="2E2A55"/>
                <w:sz w:val="20"/>
              </w:rPr>
              <w:t>☐ 숨을 골랐다(꾹)      ☐ 그냥 달렸다      ☐ 과열 정지에 걸렸다</w:t>
            </w:r>
          </w:p>
          <w:p>
            <w:pPr>
              <w:spacing w:before="160" w:after="40"/>
            </w:pPr>
            <w:r>
              <w:rPr>
                <w:rFonts w:ascii="Pretendard" w:hAnsi="Pretendard" w:eastAsia="Pretendard" w:cs="Pretendard"/>
                <w:b w:val="0"/>
                <w:i/>
                <w:color w:val="7A7A85"/>
                <w:sz w:val="18"/>
              </w:rPr>
              <w:t>그때 화면과 내 마음은 어떻게 달라졌나요?</w:t>
            </w:r>
          </w:p>
          <w:p>
            <w:pPr>
              <w:spacing w:before="280"/>
              <w:pBdr>
                <w:bottom w:val="single" w:sz="4" w:space="4" w:color="C9C2E0"/>
              </w:pBdr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8"/>
              </w:rPr>
              <w:t xml:space="preserve"> </w:t>
            </w:r>
          </w:p>
        </w:tc>
      </w:tr>
    </w:tbl>
    <w:p>
      <w:pPr>
        <w:keepNext w:val="0"/>
        <w:spacing w:before="280" w:after="80"/>
      </w:pPr>
      <w:r>
        <w:rPr>
          <w:rFonts w:ascii="BM JUA" w:hAnsi="BM JUA" w:eastAsia="BM JUA" w:cs="BM JUA"/>
          <w:b/>
          <w:i w:val="0"/>
          <w:color w:val="2E2A55"/>
          <w:sz w:val="26"/>
        </w:rPr>
        <w:t xml:space="preserve">⑤  </w:t>
      </w:r>
      <w:r>
        <w:rPr>
          <w:rFonts w:ascii="BM JUA" w:hAnsi="BM JUA" w:eastAsia="BM JUA" w:cs="BM JUA"/>
          <w:b/>
          <w:i w:val="0"/>
          <w:color w:val="2E2A55"/>
          <w:sz w:val="26"/>
        </w:rPr>
        <w:t>오늘 나에게 남은 문장 하나</w:t>
      </w:r>
      <w:r>
        <w:drawing>
          <wp:inline xmlns:a="http://schemas.openxmlformats.org/drawingml/2006/main" xmlns:pic="http://schemas.openxmlformats.org/drawingml/2006/picture">
            <wp:extent cx="256032" cy="25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</w:pPr>
      <w:r>
        <w:rPr>
          <w:rFonts w:ascii="Pretendard" w:hAnsi="Pretendard" w:eastAsia="Pretendard" w:cs="Pretendard"/>
          <w:b w:val="0"/>
          <w:i/>
          <w:color w:val="7A7A85"/>
          <w:sz w:val="18"/>
        </w:rPr>
        <w:t>게임에 입력한 문장을 여기에도 남겨두세요. 일주일 뒤 다시 읽어봅시다.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BF3E3"/>
            <w:tcBorders>
              <w:top w:val="single" w:sz="5" w:color="F0DFAE"/>
              <w:left w:val="single" w:sz="5" w:color="F0DFAE"/>
              <w:bottom w:val="single" w:sz="5" w:color="F0DFAE"/>
              <w:right w:val="single" w:sz="5" w:color="F0DFAE"/>
            </w:tcBorders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jc w:val="center"/>
            </w:pPr>
            <w:r/>
            <w:r>
              <w:rPr>
                <w:rFonts w:ascii="MARU BuriOTF Beta" w:hAnsi="MARU BuriOTF Beta" w:eastAsia="MARU BuriOTF Beta" w:cs="MARU BuriOTF Beta"/>
                <w:b w:val="0"/>
                <w:i w:val="0"/>
                <w:color w:val="B7AED8"/>
                <w:sz w:val="24"/>
              </w:rPr>
              <w:t>💬 “                                                            ”</w:t>
            </w:r>
          </w:p>
          <w:p>
            <w:pPr>
              <w:spacing w:before="320"/>
              <w:ind w:left="1200" w:right="1200"/>
              <w:pBdr>
                <w:bottom w:val="single" w:sz="4" w:space="4" w:color="F0DFAE"/>
              </w:pBdr>
            </w:pPr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6"/>
              </w:rPr>
              <w:t xml:space="preserve"> </w:t>
            </w:r>
          </w:p>
        </w:tc>
      </w:tr>
    </w:tbl>
    <w:p>
      <w:pPr>
        <w:keepNext w:val="0"/>
        <w:spacing w:before="360" w:after="40"/>
      </w:pPr>
      <w:r>
        <w:rPr>
          <w:rFonts w:ascii="BM JUA" w:hAnsi="BM JUA" w:eastAsia="BM JUA" w:cs="BM JUA"/>
          <w:b/>
          <w:i w:val="0"/>
          <w:color w:val="2E2A55"/>
          <w:sz w:val="28"/>
        </w:rPr>
        <w:t>🗺 길별 미션</w:t>
      </w:r>
    </w:p>
    <w:p>
      <w:pPr>
        <w:keepNext w:val="0"/>
        <w:spacing w:before="0" w:after="120"/>
      </w:pPr>
      <w:r>
        <w:rPr>
          <w:rFonts w:ascii="Pretendard" w:hAnsi="Pretendard" w:eastAsia="Pretendard" w:cs="Pretendard"/>
          <w:b w:val="0"/>
          <w:i/>
          <w:color w:val="7A7A85"/>
          <w:sz w:val="18"/>
        </w:rPr>
        <w:t>오늘 달린 길의 미션 하나만 작성하세요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0"/>
        <w:gridCol w:w="9096"/>
      </w:tblGrid>
      <w:tr>
        <w:tc>
          <w:tcPr>
            <w:tcW w:type="dxa" w:w="650"/>
            <w:shd w:val="clear" w:color="auto" w:fill="E3F5EF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E3F5EF"/>
              <w:left w:val="single" w:sz="4" w:color="E3F5EF"/>
              <w:bottom w:val="single" w:sz="4" w:color="E3F5EF"/>
              <w:right w:val="single" w:sz="4" w:color="E3F5E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" cy="4220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shroo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42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96"/>
            <w:shd w:val="clear" w:color="auto" w:fill="E3F5EF"/>
            <w:tcMar>
              <w:top w:w="50" w:type="dxa"/>
              <w:bottom w:w="50" w:type="dxa"/>
              <w:start w:w="140" w:type="dxa"/>
              <w:end w:w="120" w:type="dxa"/>
            </w:tcMar>
            <w:vAlign w:val="center"/>
            <w:tcBorders>
              <w:top w:val="single" w:sz="4" w:color="E3F5EF"/>
              <w:left w:val="single" w:sz="4" w:color="E3F5EF"/>
              <w:bottom w:val="single" w:sz="4" w:color="E3F5EF"/>
              <w:right w:val="single" w:sz="4" w:color="E3F5EF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21"/>
              </w:rPr>
              <w:t>🌃 밤의 숲 미션 — 생각에 이름표 붙이기 (감정 조절)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3300"/>
        <w:gridCol w:w="4946"/>
      </w:tblGrid>
      <w:tr>
        <w:tc>
          <w:tcPr>
            <w:tcW w:type="dxa" w:w="1500"/>
            <w:shd w:val="clear" w:color="auto" w:fill="12805F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이름표</w:t>
            </w:r>
          </w:p>
        </w:tc>
        <w:tc>
          <w:tcPr>
            <w:tcW w:type="dxa" w:w="3300"/>
            <w:shd w:val="clear" w:color="auto" w:fill="12805F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뜻</w:t>
            </w:r>
          </w:p>
        </w:tc>
        <w:tc>
          <w:tcPr>
            <w:tcW w:type="dxa" w:w="4946"/>
            <w:shd w:val="clear" w:color="auto" w:fill="12805F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나의 예시 문장 (내가 자주 하는 생각으로)</w:t>
            </w:r>
          </w:p>
        </w:tc>
      </w:tr>
      <w:tr>
        <w:tc>
          <w:tcPr>
            <w:tcW w:type="dxa" w:w="15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7"/>
              </w:rPr>
              <w:t>파국화</w:t>
            </w:r>
          </w:p>
        </w:tc>
        <w:tc>
          <w:tcPr>
            <w:tcW w:type="dxa" w:w="33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작은 일 → 최악의 결말로 점프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15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7"/>
              </w:rPr>
              <w:t>독심술</w:t>
            </w:r>
          </w:p>
        </w:tc>
        <w:tc>
          <w:tcPr>
            <w:tcW w:type="dxa" w:w="33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확인 없이 남의 마음을 단정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15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7"/>
              </w:rPr>
              <w:t>흑백논리</w:t>
            </w:r>
          </w:p>
        </w:tc>
        <w:tc>
          <w:tcPr>
            <w:tcW w:type="dxa" w:w="33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전부 아니면 전무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15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7"/>
              </w:rPr>
              <w:t>과잉일반화</w:t>
            </w:r>
          </w:p>
        </w:tc>
        <w:tc>
          <w:tcPr>
            <w:tcW w:type="dxa" w:w="33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한두 번을 '항상'으로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15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0E4A3D"/>
                <w:sz w:val="17"/>
              </w:rPr>
              <w:t>낙인찍기</w:t>
            </w:r>
          </w:p>
        </w:tc>
        <w:tc>
          <w:tcPr>
            <w:tcW w:type="dxa" w:w="3300"/>
            <w:shd w:val="clear" w:color="auto" w:fill="E3F5E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행동 하나로 사람 전체에 이름표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0"/>
        <w:gridCol w:w="9096"/>
      </w:tblGrid>
      <w:tr>
        <w:tc>
          <w:tcPr>
            <w:tcW w:type="dxa" w:w="650"/>
            <w:shd w:val="clear" w:color="auto" w:fill="E7F1F8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E7F1F8"/>
              <w:left w:val="single" w:sz="4" w:color="E7F1F8"/>
              <w:bottom w:val="single" w:sz="4" w:color="E7F1F8"/>
              <w:right w:val="single" w:sz="4" w:color="E7F1F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" cy="4220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ll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42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96"/>
            <w:shd w:val="clear" w:color="auto" w:fill="E7F1F8"/>
            <w:tcMar>
              <w:top w:w="50" w:type="dxa"/>
              <w:bottom w:w="50" w:type="dxa"/>
              <w:start w:w="140" w:type="dxa"/>
              <w:end w:w="120" w:type="dxa"/>
            </w:tcMar>
            <w:vAlign w:val="center"/>
            <w:tcBorders>
              <w:top w:val="single" w:sz="4" w:color="E7F1F8"/>
              <w:left w:val="single" w:sz="4" w:color="E7F1F8"/>
              <w:bottom w:val="single" w:sz="4" w:color="E7F1F8"/>
              <w:right w:val="single" w:sz="4" w:color="E7F1F8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E4A6B"/>
                <w:sz w:val="21"/>
              </w:rPr>
              <w:t>🌊 새벽 바다 미션 — 몸의 신호 3단계 (불안 다루기)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3300"/>
        <w:gridCol w:w="4946"/>
      </w:tblGrid>
      <w:tr>
        <w:tc>
          <w:tcPr>
            <w:tcW w:type="dxa" w:w="1500"/>
            <w:shd w:val="clear" w:color="auto" w:fill="2E6F9E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단계</w:t>
            </w:r>
          </w:p>
        </w:tc>
        <w:tc>
          <w:tcPr>
            <w:tcW w:type="dxa" w:w="3300"/>
            <w:shd w:val="clear" w:color="auto" w:fill="2E6F9E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내용</w:t>
            </w:r>
          </w:p>
        </w:tc>
        <w:tc>
          <w:tcPr>
            <w:tcW w:type="dxa" w:w="4946"/>
            <w:shd w:val="clear" w:color="auto" w:fill="2E6F9E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나의 기록</w:t>
            </w:r>
          </w:p>
        </w:tc>
      </w:tr>
      <w:tr>
        <w:tc>
          <w:tcPr>
            <w:tcW w:type="dxa" w:w="1500"/>
            <w:shd w:val="clear" w:color="auto" w:fill="E7F1F8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E4A6B"/>
                <w:sz w:val="17"/>
              </w:rPr>
              <w:t>1. 몸의 신호</w:t>
            </w:r>
          </w:p>
        </w:tc>
        <w:tc>
          <w:tcPr>
            <w:tcW w:type="dxa" w:w="3300"/>
            <w:shd w:val="clear" w:color="auto" w:fill="E7F1F8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불안할 때 내 몸에 나타나는 것 (예: 심장 두근, 손에 땀)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1500"/>
            <w:shd w:val="clear" w:color="auto" w:fill="E7F1F8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E4A6B"/>
                <w:sz w:val="17"/>
              </w:rPr>
              <w:t>2. 이름 붙이기</w:t>
            </w:r>
          </w:p>
        </w:tc>
        <w:tc>
          <w:tcPr>
            <w:tcW w:type="dxa" w:w="3300"/>
            <w:shd w:val="clear" w:color="auto" w:fill="E7F1F8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그 두근거림의 진짜 이름 (긴장? 설렘? 초조함?)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1500"/>
            <w:shd w:val="clear" w:color="auto" w:fill="E7F1F8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1E4A6B"/>
                <w:sz w:val="17"/>
              </w:rPr>
              <w:t>3. 나의 호흡</w:t>
            </w:r>
          </w:p>
        </w:tc>
        <w:tc>
          <w:tcPr>
            <w:tcW w:type="dxa" w:w="3300"/>
            <w:shd w:val="clear" w:color="auto" w:fill="E7F1F8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  <w:t>그 순간 내가 쓸 조절 방법 한 가지</w:t>
            </w:r>
          </w:p>
        </w:tc>
        <w:tc>
          <w:tcPr>
            <w:tcW w:type="dxa" w:w="4946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0"/>
        <w:gridCol w:w="9096"/>
      </w:tblGrid>
      <w:tr>
        <w:tc>
          <w:tcPr>
            <w:tcW w:type="dxa" w:w="650"/>
            <w:shd w:val="clear" w:color="auto" w:fill="FBEEE3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FBEEE3"/>
              <w:left w:val="single" w:sz="4" w:color="FBEEE3"/>
              <w:bottom w:val="single" w:sz="4" w:color="FBEEE3"/>
              <w:right w:val="single" w:sz="4" w:color="FBEEE3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" cy="4220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ter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42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96"/>
            <w:shd w:val="clear" w:color="auto" w:fill="FBEEE3"/>
            <w:tcMar>
              <w:top w:w="50" w:type="dxa"/>
              <w:bottom w:w="50" w:type="dxa"/>
              <w:start w:w="140" w:type="dxa"/>
              <w:end w:w="120" w:type="dxa"/>
            </w:tcMar>
            <w:vAlign w:val="center"/>
            <w:tcBorders>
              <w:top w:val="single" w:sz="4" w:color="FBEEE3"/>
              <w:left w:val="single" w:sz="4" w:color="FBEEE3"/>
              <w:bottom w:val="single" w:sz="4" w:color="FBEEE3"/>
              <w:right w:val="single" w:sz="4" w:color="FBEEE3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21"/>
              </w:rPr>
              <w:t>🏮 노을 등불 골목 미션 — 친구 마음 읽기 (타인 이해)</w:t>
            </w:r>
          </w:p>
        </w:tc>
      </w:tr>
    </w:tbl>
    <w:p>
      <w:pPr>
        <w:keepNext w:val="0"/>
        <w:spacing w:before="80" w:after="80"/>
      </w:pPr>
      <w:r>
        <w:rPr>
          <w:rFonts w:ascii="Pretendard" w:hAnsi="Pretendard" w:eastAsia="Pretendard" w:cs="Pretendard"/>
          <w:b w:val="0"/>
          <w:i/>
          <w:color w:val="7A7A85"/>
          <w:sz w:val="17"/>
        </w:rPr>
        <w:t>요즘 마음이 궁금한 친구 한 명을 떠올려보세요. (이름은 쓰지 않아도 됩니다)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93"/>
        <w:gridCol w:w="5653"/>
      </w:tblGrid>
      <w:tr>
        <w:tc>
          <w:tcPr>
            <w:tcW w:type="dxa" w:w="4093"/>
            <w:shd w:val="clear" w:color="auto" w:fill="BD5A2C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질문</w:t>
            </w:r>
          </w:p>
        </w:tc>
        <w:tc>
          <w:tcPr>
            <w:tcW w:type="dxa" w:w="5653"/>
            <w:shd w:val="clear" w:color="auto" w:fill="BD5A2C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나의 기록</w:t>
            </w:r>
          </w:p>
        </w:tc>
      </w:tr>
      <w:tr>
        <w:tc>
          <w:tcPr>
            <w:tcW w:type="dxa" w:w="4093"/>
            <w:shd w:val="clear" w:color="auto" w:fill="FBEEE3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17"/>
              </w:rPr>
              <w:t>내가 본 모습(행동·표정)</w:t>
            </w:r>
          </w:p>
        </w:tc>
        <w:tc>
          <w:tcPr>
            <w:tcW w:type="dxa" w:w="5653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4093"/>
            <w:shd w:val="clear" w:color="auto" w:fill="FBEEE3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17"/>
              </w:rPr>
              <w:t>그 친구의 마음, 나의 추측</w:t>
            </w:r>
          </w:p>
        </w:tc>
        <w:tc>
          <w:tcPr>
            <w:tcW w:type="dxa" w:w="5653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4093"/>
            <w:shd w:val="clear" w:color="auto" w:fill="FBEEE3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17"/>
              </w:rPr>
              <w:t>단정하지 않고 '확인'하는 나의 한마디</w:t>
            </w:r>
          </w:p>
          <w:p>
            <w:pPr>
              <w:spacing w:after="0"/>
              <w:jc w:val="left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3E1B"/>
                <w:sz w:val="17"/>
              </w:rPr>
              <w:t>(예: "요즘 어때? 무슨 일 있어?")</w:t>
            </w:r>
          </w:p>
        </w:tc>
        <w:tc>
          <w:tcPr>
            <w:tcW w:type="dxa" w:w="5653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0"/>
        <w:gridCol w:w="9096"/>
      </w:tblGrid>
      <w:tr>
        <w:tc>
          <w:tcPr>
            <w:tcW w:type="dxa" w:w="650"/>
            <w:shd w:val="clear" w:color="auto" w:fill="EEEAF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EEEAF9"/>
              <w:left w:val="single" w:sz="4" w:color="EEEAF9"/>
              <w:bottom w:val="single" w:sz="4" w:color="EEEAF9"/>
              <w:right w:val="single" w:sz="4" w:color="EEEAF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" cy="4220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m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42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96"/>
            <w:shd w:val="clear" w:color="auto" w:fill="EEEAF9"/>
            <w:tcMar>
              <w:top w:w="50" w:type="dxa"/>
              <w:bottom w:w="50" w:type="dxa"/>
              <w:start w:w="140" w:type="dxa"/>
              <w:end w:w="120" w:type="dxa"/>
            </w:tcMar>
            <w:vAlign w:val="center"/>
            <w:tcBorders>
              <w:top w:val="single" w:sz="4" w:color="EEEAF9"/>
              <w:left w:val="single" w:sz="4" w:color="EEEAF9"/>
              <w:bottom w:val="single" w:sz="4" w:color="EEEAF9"/>
              <w:right w:val="single" w:sz="4" w:color="EEEAF9"/>
            </w:tcBorders>
          </w:tcPr>
          <w:p>
            <w:pPr>
              <w:spacing w:after="0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21"/>
              </w:rPr>
              <w:t>🌆 도시의 밤 미션 — 내가 켤 수 있는 불빛 하나 (공동체)</w:t>
            </w:r>
          </w:p>
        </w:tc>
      </w:tr>
    </w:tbl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93"/>
        <w:gridCol w:w="5653"/>
      </w:tblGrid>
      <w:tr>
        <w:tc>
          <w:tcPr>
            <w:tcW w:type="dxa" w:w="4093"/>
            <w:shd w:val="clear" w:color="auto" w:fill="5B4B9E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질문</w:t>
            </w:r>
          </w:p>
        </w:tc>
        <w:tc>
          <w:tcPr>
            <w:tcW w:type="dxa" w:w="5653"/>
            <w:shd w:val="clear" w:color="auto" w:fill="5B4B9E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FFFFFF"/>
                <w:sz w:val="17"/>
              </w:rPr>
              <w:t>나의 기록</w:t>
            </w:r>
          </w:p>
        </w:tc>
      </w:tr>
      <w:tr>
        <w:tc>
          <w:tcPr>
            <w:tcW w:type="dxa" w:w="4093"/>
            <w:shd w:val="clear" w:color="auto" w:fill="EEEAF9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7"/>
              </w:rPr>
              <w:t>우리 반에서 이번 주에 실천할</w:t>
            </w:r>
          </w:p>
          <w:p>
            <w:pPr>
              <w:spacing w:after="0"/>
              <w:jc w:val="left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7"/>
              </w:rPr>
              <w:t>'작은 용기' 한 가지</w:t>
            </w:r>
          </w:p>
        </w:tc>
        <w:tc>
          <w:tcPr>
            <w:tcW w:type="dxa" w:w="5653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4093"/>
            <w:shd w:val="clear" w:color="auto" w:fill="EEEAF9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7"/>
              </w:rPr>
              <w:t>그 순간 예상되는 나의 머뭇거림</w:t>
            </w:r>
          </w:p>
        </w:tc>
        <w:tc>
          <w:tcPr>
            <w:tcW w:type="dxa" w:w="5653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  <w:tr>
        <w:tc>
          <w:tcPr>
            <w:tcW w:type="dxa" w:w="4093"/>
            <w:shd w:val="clear" w:color="auto" w:fill="EEEAF9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7"/>
              </w:rPr>
              <w:t>머뭇거림에게 건넬 문장</w:t>
            </w:r>
          </w:p>
          <w:p>
            <w:pPr>
              <w:spacing w:after="0"/>
              <w:jc w:val="left"/>
            </w:pPr>
            <w:r>
              <w:rPr>
                <w:rFonts w:ascii="Pretendard SemiBold" w:hAnsi="Pretendard SemiBold" w:eastAsia="Pretendard SemiBold" w:cs="Pretendard SemiBold"/>
                <w:b/>
                <w:i w:val="0"/>
                <w:color w:val="3D3170"/>
                <w:sz w:val="17"/>
              </w:rPr>
              <w:t>(예: "그 누군가가 나일 수 있어")</w:t>
            </w:r>
          </w:p>
        </w:tc>
        <w:tc>
          <w:tcPr>
            <w:tcW w:type="dxa" w:w="5653"/>
            <w:shd w:val="clear" w:color="auto" w:fill="FFFFFF"/>
            <w:tcMar>
              <w:top w:w="90" w:type="dxa"/>
              <w:bottom w:w="90" w:type="dxa"/>
              <w:start w:w="140" w:type="dxa"/>
              <w:end w:w="12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2B2B33"/>
                <w:sz w:val="17"/>
              </w:rPr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tbl>
      <w:tblPr>
        <w:tblW w:type="dxa" w:w="974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FBF3E3"/>
            <w:tcBorders>
              <w:top w:val="nil"/>
              <w:left w:val="single" w:sz="4" w:color="F0DFAE"/>
              <w:bottom w:val="nil"/>
              <w:right w:val="nil"/>
            </w:tcBorders>
            <w:tcMar>
              <w:top w:w="90" w:type="dxa"/>
              <w:bottom w:w="90" w:type="dxa"/>
              <w:start w:w="180" w:type="dxa"/>
              <w:end w:w="180" w:type="dxa"/>
            </w:tcMar>
          </w:tcPr>
          <w:p>
            <w:r/>
            <w:r>
              <w:rPr>
                <w:rFonts w:ascii="Pretendard" w:hAnsi="Pretendard" w:eastAsia="Pretendard" w:cs="Pretendard"/>
                <w:b w:val="0"/>
                <w:i w:val="0"/>
                <w:color w:val="6B5A2C"/>
                <w:sz w:val="18"/>
              </w:rPr>
              <w:t xml:space="preserve">✏️  내가 겪은 상황으로 게임 문항을 만들고 싶다면 → </w:t>
            </w:r>
            <w:r>
              <w:rPr>
                <w:rFonts w:ascii="Pretendard SemiBold" w:hAnsi="Pretendard SemiBold" w:eastAsia="Pretendard SemiBold" w:cs="Pretendard SemiBold"/>
                <w:b/>
                <w:i w:val="0"/>
                <w:color w:val="8A6A1C"/>
                <w:sz w:val="18"/>
              </w:rPr>
              <w:t>결과 화면의 '우리 반 갈림길 문항 제안하기'!</w:t>
            </w:r>
          </w:p>
        </w:tc>
      </w:tr>
    </w:tbl>
    <w:p>
      <w:pPr>
        <w:keepNext w:val="0"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201168" cy="2011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retendard Medium" w:hAnsi="Pretendard Medium" w:eastAsia="Pretendard Medium" w:cs="Pretendard Medium"/>
          <w:b w:val="0"/>
          <w:i w:val="0"/>
          <w:color w:val="7A7A85"/>
          <w:sz w:val="18"/>
        </w:rPr>
        <w:t xml:space="preserve">   LevLab Yeol · 마음건강 SEL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